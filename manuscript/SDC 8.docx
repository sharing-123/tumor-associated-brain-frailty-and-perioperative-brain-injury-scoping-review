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 w:eastAsia="Times New Roman"/>
          <w:b/>
          <w:i w:val="0"/>
          <w:sz w:val="22"/>
        </w:rPr>
        <w:t>Supplemental Digital Content 8</w:t>
      </w:r>
    </w:p>
    <w:p>
      <w:pPr>
        <w:keepNext/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 xml:space="preserve">Table. </w:t>
      </w:r>
      <w:r>
        <w:rPr>
          <w:rFonts w:ascii="Times New Roman" w:hAnsi="Times New Roman" w:eastAsia="Times New Roman"/>
          <w:b w:val="0"/>
          <w:i w:val="0"/>
          <w:sz w:val="24"/>
        </w:rPr>
        <w:t>Neuroinflammation, injury, and vulnerability evidence by tumor category, from the 70 core studies (protocols excluded).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141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Tumor category</w:t>
            </w:r>
          </w:p>
        </w:tc>
        <w:tc>
          <w:tcPr>
            <w:tcW w:type="dxa" w:w="685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Studies (n)</w:t>
            </w:r>
          </w:p>
        </w:tc>
        <w:tc>
          <w:tcPr>
            <w:tcW w:type="dxa" w:w="1256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Inflammatory or tumor-tissue markers</w:t>
            </w:r>
          </w:p>
        </w:tc>
        <w:tc>
          <w:tcPr>
            <w:tcW w:type="dxa" w:w="1256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Brain injury biomarkers</w:t>
            </w:r>
          </w:p>
        </w:tc>
        <w:tc>
          <w:tcPr>
            <w:tcW w:type="dxa" w:w="1940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New DWI lesions after surgery</w:t>
            </w:r>
          </w:p>
        </w:tc>
        <w:tc>
          <w:tcPr>
            <w:tcW w:type="dxa" w:w="1256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Baseline cognitive impairment</w:t>
            </w:r>
          </w:p>
        </w:tc>
        <w:tc>
          <w:tcPr>
            <w:tcW w:type="dxa" w:w="1826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Delirium risk by histology</w:t>
            </w:r>
          </w:p>
        </w:tc>
      </w:tr>
      <w:tr>
        <w:trPr>
          <w:cantSplit w:val="true"/>
        </w:trPr>
        <w:tc>
          <w:tcPr>
            <w:tcW w:type="dxa" w:w="114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Glioma only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2</w:t>
            </w:r>
            <w:r>
              <w:rPr>
                <w:rFonts w:ascii="Times New Roman" w:hAnsi="Times New Roman"/>
                <w:vertAlign w:val="superscript"/>
                <w:sz w:val="16"/>
              </w:rPr>
              <w:t>1,2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1</w:t>
            </w:r>
            <w:r>
              <w:rPr>
                <w:rFonts w:ascii="Times New Roman" w:hAnsi="Times New Roman"/>
                <w:vertAlign w:val="superscript"/>
                <w:sz w:val="16"/>
              </w:rPr>
              <w:t>3</w:t>
            </w:r>
          </w:p>
        </w:tc>
        <w:tc>
          <w:tcPr>
            <w:tcW w:type="dxa" w:w="19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4</w:t>
            </w:r>
            <w:r>
              <w:rPr>
                <w:rFonts w:ascii="Times New Roman" w:hAnsi="Times New Roman"/>
                <w:vertAlign w:val="superscript"/>
                <w:sz w:val="16"/>
              </w:rPr>
              <w:t>3-6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. 44.2%, 45.7%, 31% (new) and 80% (recurrent)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3</w:t>
            </w:r>
            <w:r>
              <w:rPr>
                <w:rFonts w:ascii="Times New Roman" w:hAnsi="Times New Roman"/>
                <w:vertAlign w:val="superscript"/>
                <w:sz w:val="16"/>
              </w:rPr>
              <w:t>7-9</w:t>
            </w:r>
          </w:p>
        </w:tc>
        <w:tc>
          <w:tcPr>
            <w:tcW w:type="dxa" w:w="182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Not stratified within glioma-only samples</w:t>
            </w:r>
          </w:p>
        </w:tc>
      </w:tr>
      <w:tr>
        <w:trPr>
          <w:cantSplit w:val="true"/>
        </w:trPr>
        <w:tc>
          <w:tcPr>
            <w:tcW w:type="dxa" w:w="114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Meningioma only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0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3</w:t>
            </w:r>
            <w:r>
              <w:rPr>
                <w:rFonts w:ascii="Times New Roman" w:hAnsi="Times New Roman"/>
                <w:vertAlign w:val="superscript"/>
                <w:sz w:val="16"/>
              </w:rPr>
              <w:t>10-12</w:t>
            </w:r>
          </w:p>
        </w:tc>
        <w:tc>
          <w:tcPr>
            <w:tcW w:type="dxa" w:w="19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1</w:t>
            </w:r>
            <w:r>
              <w:rPr>
                <w:rFonts w:ascii="Times New Roman" w:hAnsi="Times New Roman"/>
                <w:vertAlign w:val="superscript"/>
                <w:sz w:val="16"/>
              </w:rPr>
              <w:t>13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. 34.9%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4</w:t>
            </w:r>
            <w:r>
              <w:rPr>
                <w:rFonts w:ascii="Times New Roman" w:hAnsi="Times New Roman"/>
                <w:vertAlign w:val="superscript"/>
                <w:sz w:val="16"/>
              </w:rPr>
              <w:t>14-17</w:t>
            </w:r>
          </w:p>
        </w:tc>
        <w:tc>
          <w:tcPr>
            <w:tcW w:type="dxa" w:w="182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Meningioma protective in 1 mixed sample</w:t>
            </w:r>
            <w:r>
              <w:rPr>
                <w:rFonts w:ascii="Times New Roman" w:hAnsi="Times New Roman"/>
                <w:vertAlign w:val="superscript"/>
                <w:sz w:val="16"/>
              </w:rPr>
              <w:t>18</w:t>
            </w:r>
          </w:p>
        </w:tc>
      </w:tr>
      <w:tr>
        <w:trPr>
          <w:cantSplit w:val="true"/>
        </w:trPr>
        <w:tc>
          <w:tcPr>
            <w:tcW w:type="dxa" w:w="114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Mixed tumor types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5</w:t>
            </w:r>
            <w:r>
              <w:rPr>
                <w:rFonts w:ascii="Times New Roman" w:hAnsi="Times New Roman"/>
                <w:vertAlign w:val="superscript"/>
                <w:sz w:val="16"/>
              </w:rPr>
              <w:t>19-23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8</w:t>
            </w:r>
            <w:r>
              <w:rPr>
                <w:rFonts w:ascii="Times New Roman" w:hAnsi="Times New Roman"/>
                <w:vertAlign w:val="superscript"/>
                <w:sz w:val="16"/>
              </w:rPr>
              <w:t>22-29</w:t>
            </w:r>
          </w:p>
        </w:tc>
        <w:tc>
          <w:tcPr>
            <w:tcW w:type="dxa" w:w="19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1</w:t>
            </w:r>
            <w:r>
              <w:rPr>
                <w:rFonts w:ascii="Times New Roman" w:hAnsi="Times New Roman"/>
                <w:vertAlign w:val="superscript"/>
                <w:sz w:val="16"/>
              </w:rPr>
              <w:t>30</w:t>
            </w: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. 18.8%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1</w:t>
            </w:r>
            <w:r>
              <w:rPr>
                <w:rFonts w:ascii="Times New Roman" w:hAnsi="Times New Roman"/>
                <w:vertAlign w:val="superscript"/>
                <w:sz w:val="16"/>
              </w:rPr>
              <w:t>31</w:t>
            </w:r>
          </w:p>
        </w:tc>
        <w:tc>
          <w:tcPr>
            <w:tcW w:type="dxa" w:w="182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Higher risk with glioma or malignant tumor in 5 of 6</w:t>
            </w:r>
            <w:r>
              <w:rPr>
                <w:rFonts w:ascii="Times New Roman" w:hAnsi="Times New Roman"/>
                <w:vertAlign w:val="superscript"/>
                <w:sz w:val="16"/>
              </w:rPr>
              <w:t>18,21,32-35</w:t>
            </w:r>
          </w:p>
        </w:tc>
      </w:tr>
      <w:tr>
        <w:trPr>
          <w:cantSplit w:val="true"/>
        </w:trPr>
        <w:tc>
          <w:tcPr>
            <w:tcW w:type="dxa" w:w="114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Brain metastasis only</w:t>
            </w:r>
          </w:p>
        </w:tc>
        <w:tc>
          <w:tcPr>
            <w:tcW w:type="dxa" w:w="68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0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0</w:t>
            </w:r>
          </w:p>
        </w:tc>
        <w:tc>
          <w:tcPr>
            <w:tcW w:type="dxa" w:w="19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0</w:t>
            </w:r>
          </w:p>
        </w:tc>
        <w:tc>
          <w:tcPr>
            <w:tcW w:type="dxa" w:w="125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 = 0</w:t>
            </w:r>
          </w:p>
        </w:tc>
        <w:tc>
          <w:tcPr>
            <w:tcW w:type="dxa" w:w="182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Not applicable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 w:val="0"/>
          <w:i w:val="0"/>
          <w:sz w:val="16"/>
        </w:rPr>
        <w:t>Cells show the number of studies with data and, where relevant, the reported incidence. No core study compared inflammatory markers between meningioma and glioma.</w:t>
      </w:r>
    </w:p>
    <w:p>
      <w:pPr>
        <w:keepNext/>
        <w:spacing w:before="280"/>
      </w:pPr>
      <w:r>
        <w:rPr>
          <w:rFonts w:ascii="Times New Roman" w:hAnsi="Times New Roman" w:eastAsia="Times New Roman"/>
          <w:b/>
          <w:i w:val="0"/>
          <w:sz w:val="22"/>
        </w:rPr>
        <w:t>References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1.</w:t>
        <w:tab/>
        <w:t>Kemmerer CL, Schittenhelm J, Dubois E, et al. Cerebrospinal fluid cytokine levels are associated with macrophage infiltration into tumor tissues of glioma patients. BMC Cancer. 2021;21:1108. DOI: 10.1186/s12885-021-08825-1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2.</w:t>
        <w:tab/>
        <w:t>Piperi C, Samaras V, Levidou G, et al. Prognostic significance of IL-8-STAT-3 pathway in astrocytomas: correlation with IL-6, VEGF and microvessel morphometry. Cytokine. 2011;55:387-395. DOI: 10.1016/j.cyto.2011.05.012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3.</w:t>
        <w:tab/>
        <w:t>Michaëlsson I, Hallén T, Carstam L, et al. Circulating brain injury biomarkers: a novel method for quantification of the impact on the brain after tumor surgery. Neurosurgery. 2023;93:847-856. DOI: 10.1227/neu.0000000000002510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4.</w:t>
        <w:tab/>
        <w:t>Strand PS, Berntsen EM, Fyllingen EH, et al. Brain infarctions after glioma surgery: prevalence, radiological characteristics and risk factors. Acta Neurochir (Wien). 2021;163:3097-3108. DOI: 10.1007/s00701-021-04914-z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5.</w:t>
        <w:tab/>
        <w:t>Gempt J, Krieg SM, Hüttinger S, et al. Postoperative ischemic changes after glioma resection identified by diffusion-weighted magnetic resonance imaging and their association with intraoperative motor evoked potentials. J Neurosurg. 2013;119:829-836. DOI: 10.3171/2013.5.jns121981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6.</w:t>
        <w:tab/>
        <w:t>Gempt J, Förschler A, Buchmann N, et al. Postoperative ischemic changes following resection of newly diagnosed and recurrent gliomas and their clinical relevance. J Neurosurg. 2013;118:801-808. DOI: 10.3171/2012.12.jns12125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7.</w:t>
        <w:tab/>
        <w:t>Satoer D, Vork J, Visch-Brink E, et al. Cognitive functioning early after surgery of gliomas in eloquent areas. J Neurosurg. 2012;117:831-838. DOI: 10.3171/2012.7.jns12263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8.</w:t>
        <w:tab/>
        <w:t>Satoer D, Visch-Brink E, Smits M, et al. Long-term evaluation of cognition after glioma surgery in eloquent areas. J Neurooncol. 2014;116:153-160. DOI: 10.1007/s11060-013-1275-3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9.</w:t>
        <w:tab/>
        <w:t>Barberis M, Poisson I, Facque V, et al. Group-level stability but individual variability of neurocognitive status after awake resections of right frontal IDH-mutated glioma. Sci Rep. 2022;12:6126. DOI: 10.1038/s41598-022-08702-2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10.</w:t>
        <w:tab/>
        <w:t>Einav S, Shoshan Y, Ovadia H, et al. Early postoperative serum S100β levels predict ongoing brain damage after meningioma surgery: a prospective observational study. Crit Care. 2006;10:R141. DOI: 10.1186/cc5058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11.</w:t>
        <w:tab/>
        <w:t>Stranjalis G, Korfias S, Psachoulia C, et al. Serum S-100B as an indicator of early postoperative deterioration after meningioma surgery. Clin Chem. 2005;51:202-207. DOI: 10.1373/clinchem.2004.039719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12.</w:t>
        <w:tab/>
        <w:t>Tan C, Li M. Effects of ciprofol on hemodynamics and cerebral protection in patients undergoing meningioma resection. Medicine (Baltimore). 2025;104:e43386. DOI: 10.1097/md.0000000000043386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13.</w:t>
        <w:tab/>
        <w:t>Strand PS, Sagberg LM, Gulati S, et al. Brain infarction following meningioma surgery-incidence, risk factors, and impact on function, seizure risk, and patient-reported quality of life. Neurosurg Rev. 2022;45:3237-3244. DOI: 10.1007/s10143-022-01840-1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14.</w:t>
        <w:tab/>
        <w:t>Bommakanti K, Somayajula S, Suvarna A, et al. Pre-operative and post-operative cognitive deficits in patients with supratentorial meningiomas. Clin Neurol Neurosurg. 2016;143:150-158. DOI: 10.1016/j.clineuro.2016.02.033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15.</w:t>
        <w:tab/>
        <w:t>Tucha O, Smely C, Preier M, et al. Preoperative and postoperative cognitive functioning in patients with frontal meningiomas. J Neurosurg. 2003;98:21-31. DOI: 10.3171/jns.2003.98.1.0021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16.</w:t>
        <w:tab/>
        <w:t>Meskal I, Gehring K, van der Linden SD, et al. Cognitive improvement in meningioma patients after surgery: clinical relevance of computerized testing. J Neurooncol. 2015;121:617-625. DOI: 10.1007/s11060-014-1679-8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17.</w:t>
        <w:tab/>
        <w:t>Schouwenaars IT, de Dreu MJ, Rutten GM, et al. Cognitive brain activity before and after surgery in meningioma patients. Eur J Neurosci. 2024;60:3759-3771. DOI: 10.1111/ejn.16378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18.</w:t>
        <w:tab/>
        <w:t>Chen H, Jiang H, Chen B, et al. The incidence and predictors of postoperative delirium after brain tumor resection in adults: a cross-sectional survey. World Neurosurg. 2020;140:e129-e139. DOI: 10.1016/j.wneu.2020.04.195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19.</w:t>
        <w:tab/>
        <w:t>Portnow J, Badie B, Liu X, et al. A pilot microdialysis study in brain tumor patients to assess changes in intracerebral cytokine levels after craniotomy and in response to treatment with a targeted anti-cancer agent. J Neurooncol. 2014;118:169-177. DOI: 10.1007/s11060-014-1415-4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20.</w:t>
        <w:tab/>
        <w:t>Machein MR, Kullmer J, Fiebich BL, et al. Vascular endothelial growth factor expression, vascular volume, and capillary permeability in human brain tumors. Neurosurgery. 1999;44:732-740. DOI: 10.1097/00006123-199904000-00022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21.</w:t>
        <w:tab/>
        <w:t>Budėnas A, Tamašauskas Š, Šliaužys A, et al. Incidence and clinical significance of postoperative delirium after brain tumor surgery. Acta Neurochir (Wien). 2018;160:2327-2337. DOI: 10.1007/s00701-018-3718-2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22.</w:t>
        <w:tab/>
        <w:t>Wu Z, Sun X, Wu Y, et al. Curve fitting algorithm-based contrast-enhanced ultrasound image for evaluating the effect of dexmedetomidine on neurological function in patients undergoing brain tumor surgery. Sci Program. 2022;2022:7717075. DOI: 10.1155/2022/7717075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23.</w:t>
        <w:tab/>
        <w:t>Zhao K, Dong Y, Su G, et al. Effect of systemic lidocaine on postoperative early recovery quality in patients undergoing supratentorial tumor resection. Drug Des Devel Ther. 2022;16:1171-1181. DOI: 10.2147/dddt.s359755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24.</w:t>
        <w:tab/>
        <w:t>Baumgarten P, Quick-Weller J, Gessler F, et al. Pre- and early postoperative GFAP serum levels in glioma and brain metastases. J Neurooncol. 2018;139:541-546. DOI: 10.1007/s11060-018-2898-1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25.</w:t>
        <w:tab/>
        <w:t>Gracia I, Fàbregas N, Hurtado P, et al. Effect of perioperative magnesium sulfate on neurological outcome in neurosurgical patients: a randomized double-blind controlled trial. Minerva Anestesiol. 2025;91:45-57. DOI: 10.23736/s0375-9393.24.18401-5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26.</w:t>
        <w:tab/>
        <w:t>Lu ZH, Bai XG, Xiong LZ, et al. Effect of electroacupuncture preconditioning on serum S100β and NSE in patients undergoing craniocerebral tumor resection. Chin J Integr Med. 2010;16:229-233. DOI: 10.1007/s11655-010-0229-6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27.</w:t>
        <w:tab/>
        <w:t>Mahajan C, Mishra RK, Jena BR, et al. Effect of magnesium and lignocaine on post-craniotomy pain: a comparative, randomized, double blind, placebo-controlled study. Saudi J Anaesth. 2019;13:299-305. DOI: 10.4103/sja.sja_837_18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28.</w:t>
        <w:tab/>
        <w:t>Mirrahimi B, Mortazavi A, Nouri M, et al. Effect of magnesium on functional outcome and paraclinical parameters of patients undergoing supratentorial craniotomy for brain tumors: a randomized controlled trial. Acta Neurochir (Wien). 2015;157:985-991. DOI: 10.1007/s00701-015-2376-x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29.</w:t>
        <w:tab/>
        <w:t>Wu CY, Lin YS, Tseng HM, et al. Comparison of two stroke volume variation-based goal-directed fluid therapies for supratentorial brain tumour resection: a randomized controlled trial. Br J Anaesth. 2017;119:934-942. DOI: 10.1093/bja/aex189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30.</w:t>
        <w:tab/>
        <w:t>Khan RB, Gutin PH, Rai SN, et al. Use of diffusion weighted MRI in predicting early postoperative outcome of new neurological deficits after brain tumor resection. Neurosurgery. 2006;59:60-66. DOI: 10.1227/01.neu.0000219218.43128.fc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31.</w:t>
        <w:tab/>
        <w:t>Hoffermann M, Bruckmann L, Mahdy Ali K, et al. Pre- and postoperative neurocognitive deficits in brain tumor patients assessed by a computer based screening test. J Clin Neurosci. 2017;36:31-36. DOI: 10.1016/j.jocn.2016.10.030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32.</w:t>
        <w:tab/>
        <w:t>Wang CM, Ma YL, Yang XY, et al. Association of preoperative frailty with postoperative delirium after elective brain tumor resection: retrospective analysis of a prospective cohort. Surgery. 2021;170:1763-1769. DOI: 10.1016/j.surg.2021.05.048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33.</w:t>
        <w:tab/>
        <w:t>Gu WJ, Zhou JX, Ji RQ, et al. Incidence, risk factors, and consequences of emergence delirium after elective brain tumor resection. Surgeon. 2022;20:e214-e220. DOI: 10.1016/j.surge.2021.09.005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34.</w:t>
        <w:tab/>
        <w:t>Li S, Li R, Li M, et al. Dexmedetomidine administration during brain tumour resection for prevention of postoperative delirium: a randomised trial. Br J Anaesth. 2023;130:e307-e316. DOI: 10.1016/j.bja.2022.10.041</w:t>
      </w:r>
    </w:p>
    <w:p>
      <w:pPr>
        <w:spacing w:after="40"/>
        <w:ind w:left="576" w:hanging="576"/>
      </w:pPr>
      <w:r>
        <w:rPr>
          <w:rFonts w:ascii="Times New Roman" w:hAnsi="Times New Roman" w:eastAsia="Times New Roman"/>
          <w:b w:val="0"/>
          <w:i w:val="0"/>
          <w:sz w:val="18"/>
        </w:rPr>
        <w:t>35.</w:t>
        <w:tab/>
        <w:t>Wu Y, Ren Y, Li S, et al. Association between intraoperative hypotension during brain tumor resection and postoperative delirium: a secondary analysis of a randomized controlled trial. PLoS One. 2025;20:e0334094. DOI: 10.1371/journal.pone.0334094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="Times New Roman" w:hAnsi="Times New Roman" w:eastAsia="Times New Roman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="Times New Roman" w:hAnsi="Times New Roman" w:eastAsia="Times New Roman"/>
      <w:b/>
      <w:bCs/>
      <w:i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Digital Content 8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